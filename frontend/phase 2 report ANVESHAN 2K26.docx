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D1DF3" w14:textId="77777777" w:rsidR="00F64A42" w:rsidRDefault="00000000">
      <w:pPr>
        <w:jc w:val="center"/>
      </w:pPr>
      <w:r>
        <w:rPr>
          <w:b/>
          <w:sz w:val="36"/>
        </w:rPr>
        <w:t>ANVESHAN 2K26</w:t>
      </w:r>
    </w:p>
    <w:p w14:paraId="0372B97D" w14:textId="77777777" w:rsidR="00F64A42" w:rsidRDefault="00000000">
      <w:pPr>
        <w:jc w:val="center"/>
      </w:pPr>
      <w:r>
        <w:rPr>
          <w:b/>
          <w:sz w:val="24"/>
        </w:rPr>
        <w:t>PHASE 2 – INTERMEDIATE REVIEW REPORT TEMPLATE</w:t>
      </w:r>
    </w:p>
    <w:p w14:paraId="6342AB74" w14:textId="77777777" w:rsidR="00F64A42" w:rsidRDefault="00000000">
      <w:pPr>
        <w:jc w:val="center"/>
      </w:pPr>
      <w:r>
        <w:t>Development Progress | Technical Implementation | Implementation of Phase 1 Feedback</w:t>
      </w:r>
    </w:p>
    <w:p w14:paraId="0FB86014" w14:textId="77777777" w:rsidR="00F64A42" w:rsidRDefault="00000000">
      <w:pPr>
        <w:pStyle w:val="Heading1"/>
      </w:pPr>
      <w:r>
        <w:t>1. Team and Project Details</w:t>
      </w:r>
    </w:p>
    <w:p w14:paraId="2F4A9810" w14:textId="77777777" w:rsidR="00F64A42" w:rsidRDefault="00000000">
      <w:pPr>
        <w:spacing w:after="40"/>
      </w:pPr>
      <w:r>
        <w:rPr>
          <w:b/>
        </w:rPr>
        <w:t xml:space="preserve">Project Title: </w:t>
      </w:r>
      <w:r>
        <w:t>___________________________________________________________________________</w:t>
      </w:r>
    </w:p>
    <w:p w14:paraId="5BB86B83" w14:textId="77777777" w:rsidR="00F64A42" w:rsidRDefault="00000000">
      <w:pPr>
        <w:spacing w:after="40"/>
      </w:pPr>
      <w:r>
        <w:rPr>
          <w:b/>
        </w:rPr>
        <w:t xml:space="preserve">Team Name: </w:t>
      </w:r>
      <w:r>
        <w:t>___________________________________________________________________________</w:t>
      </w:r>
    </w:p>
    <w:p w14:paraId="4D01684A" w14:textId="77777777" w:rsidR="00F64A42" w:rsidRDefault="00000000">
      <w:pPr>
        <w:spacing w:after="40"/>
      </w:pPr>
      <w:r>
        <w:rPr>
          <w:b/>
        </w:rPr>
        <w:t xml:space="preserve">Team Leader: </w:t>
      </w:r>
      <w:r>
        <w:t>___________________________________________________________________________</w:t>
      </w:r>
    </w:p>
    <w:p w14:paraId="4A0AC7B5" w14:textId="77777777" w:rsidR="00F64A42" w:rsidRDefault="00000000">
      <w:pPr>
        <w:spacing w:after="40"/>
      </w:pPr>
      <w:r>
        <w:rPr>
          <w:b/>
        </w:rPr>
        <w:t xml:space="preserve">Team Members: </w:t>
      </w:r>
      <w:r>
        <w:t>____________________________________________________________________</w:t>
      </w:r>
    </w:p>
    <w:p w14:paraId="1A9C4904" w14:textId="77777777" w:rsidR="00F64A42" w:rsidRDefault="00000000">
      <w:pPr>
        <w:spacing w:after="40"/>
      </w:pPr>
      <w:r>
        <w:rPr>
          <w:b/>
        </w:rPr>
        <w:t xml:space="preserve">Date / Time of Review: </w:t>
      </w:r>
      <w:r>
        <w:t>___________________________________________________________________________</w:t>
      </w:r>
    </w:p>
    <w:p w14:paraId="78A9E542" w14:textId="5BF85D64" w:rsidR="00F64A42" w:rsidRDefault="00000000">
      <w:pPr>
        <w:pStyle w:val="Heading1"/>
      </w:pPr>
      <w:r>
        <w:t xml:space="preserve">2. Development Progress </w:t>
      </w:r>
    </w:p>
    <w:p w14:paraId="28CD07C5" w14:textId="77777777" w:rsidR="00F64A42" w:rsidRDefault="00000000">
      <w:pPr>
        <w:pStyle w:val="Heading2"/>
      </w:pPr>
      <w:r>
        <w:t>2.1 Work Completed Since Phase 1</w:t>
      </w:r>
    </w:p>
    <w:p w14:paraId="5CAFCE88" w14:textId="77777777" w:rsidR="00F64A42" w:rsidRDefault="00000000">
      <w:pPr>
        <w:spacing w:after="40"/>
      </w:pPr>
      <w:r>
        <w:t>Summarize tasks completed since the initial review. Mention modules, screens, components, or features developed.</w:t>
      </w:r>
    </w:p>
    <w:p w14:paraId="5F931990" w14:textId="77777777" w:rsidR="00F64A42" w:rsidRDefault="00000000">
      <w:pPr>
        <w:spacing w:after="20"/>
      </w:pPr>
      <w:r>
        <w:t>_________________________________________________________________________________________________________</w:t>
      </w:r>
    </w:p>
    <w:p w14:paraId="29488135" w14:textId="77777777" w:rsidR="00F64A42" w:rsidRDefault="00000000">
      <w:pPr>
        <w:spacing w:after="20"/>
      </w:pPr>
      <w:r>
        <w:t>_________________________________________________________________________________________________________</w:t>
      </w:r>
    </w:p>
    <w:p w14:paraId="5D918433" w14:textId="77777777" w:rsidR="00F64A42" w:rsidRDefault="00000000">
      <w:pPr>
        <w:spacing w:after="20"/>
      </w:pPr>
      <w:r>
        <w:t>_________________________________________________________________________________________________________</w:t>
      </w:r>
    </w:p>
    <w:p w14:paraId="32899057" w14:textId="77777777" w:rsidR="00F64A42" w:rsidRDefault="00000000">
      <w:pPr>
        <w:pStyle w:val="Heading2"/>
      </w:pPr>
      <w:r>
        <w:t>2.2 Current Development Status</w:t>
      </w:r>
    </w:p>
    <w:p w14:paraId="62731E17" w14:textId="77777777" w:rsidR="00F64A42" w:rsidRDefault="00000000">
      <w:pPr>
        <w:spacing w:after="40"/>
      </w:pPr>
      <w:r>
        <w:t>Identify what is completed, in progress, and yet to be started.</w:t>
      </w:r>
    </w:p>
    <w:p w14:paraId="755632F1" w14:textId="77777777" w:rsidR="00F64A42" w:rsidRDefault="00000000">
      <w:pPr>
        <w:spacing w:after="20"/>
      </w:pPr>
      <w:r>
        <w:t>_________________________________________________________________________________________________________</w:t>
      </w:r>
    </w:p>
    <w:p w14:paraId="06ED388C" w14:textId="77777777" w:rsidR="00F64A42" w:rsidRDefault="00000000">
      <w:pPr>
        <w:spacing w:after="20"/>
      </w:pPr>
      <w:r>
        <w:t>_________________________________________________________________________________________________________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64A42" w14:paraId="6EFFC25B" w14:textId="77777777">
        <w:tc>
          <w:tcPr>
            <w:tcW w:w="3456" w:type="dxa"/>
            <w:shd w:val="clear" w:color="auto" w:fill="D9EAF7"/>
          </w:tcPr>
          <w:p w14:paraId="559F030A" w14:textId="77777777" w:rsidR="00F64A42" w:rsidRDefault="00000000">
            <w:r>
              <w:t>Module / Feature</w:t>
            </w:r>
          </w:p>
        </w:tc>
        <w:tc>
          <w:tcPr>
            <w:tcW w:w="3456" w:type="dxa"/>
            <w:shd w:val="clear" w:color="auto" w:fill="D9EAF7"/>
          </w:tcPr>
          <w:p w14:paraId="5044689B" w14:textId="77777777" w:rsidR="00F64A42" w:rsidRDefault="00000000">
            <w:r>
              <w:t>Status (Completed / In Progress / Pending)</w:t>
            </w:r>
          </w:p>
        </w:tc>
        <w:tc>
          <w:tcPr>
            <w:tcW w:w="3456" w:type="dxa"/>
            <w:shd w:val="clear" w:color="auto" w:fill="D9EAF7"/>
          </w:tcPr>
          <w:p w14:paraId="6B6DD135" w14:textId="77777777" w:rsidR="00F64A42" w:rsidRDefault="00000000">
            <w:r>
              <w:t>Evidence / Notes</w:t>
            </w:r>
          </w:p>
        </w:tc>
      </w:tr>
      <w:tr w:rsidR="00F64A42" w14:paraId="6B84EDBB" w14:textId="77777777">
        <w:tc>
          <w:tcPr>
            <w:tcW w:w="3456" w:type="dxa"/>
          </w:tcPr>
          <w:p w14:paraId="64D010AC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1D1C7AD1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68A05FB7" w14:textId="77777777" w:rsidR="00F64A42" w:rsidRDefault="00000000">
            <w:r>
              <w:br/>
            </w:r>
          </w:p>
        </w:tc>
      </w:tr>
      <w:tr w:rsidR="00F64A42" w14:paraId="6D55861F" w14:textId="77777777">
        <w:tc>
          <w:tcPr>
            <w:tcW w:w="3456" w:type="dxa"/>
          </w:tcPr>
          <w:p w14:paraId="65A1219B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71932F1E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36837CBF" w14:textId="77777777" w:rsidR="00F64A42" w:rsidRDefault="00000000">
            <w:r>
              <w:br/>
            </w:r>
          </w:p>
        </w:tc>
      </w:tr>
      <w:tr w:rsidR="00F64A42" w14:paraId="2C175543" w14:textId="77777777">
        <w:tc>
          <w:tcPr>
            <w:tcW w:w="3456" w:type="dxa"/>
          </w:tcPr>
          <w:p w14:paraId="05075232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04E8F041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7755A7E8" w14:textId="77777777" w:rsidR="00F64A42" w:rsidRDefault="00000000">
            <w:r>
              <w:br/>
            </w:r>
          </w:p>
        </w:tc>
      </w:tr>
    </w:tbl>
    <w:p w14:paraId="162EA710" w14:textId="77777777" w:rsidR="00F64A42" w:rsidRDefault="00000000">
      <w:r>
        <w:br w:type="page"/>
      </w:r>
    </w:p>
    <w:p w14:paraId="16CBBB60" w14:textId="7B627E2E" w:rsidR="00F64A42" w:rsidRDefault="00000000">
      <w:pPr>
        <w:pStyle w:val="Heading1"/>
      </w:pPr>
      <w:r>
        <w:lastRenderedPageBreak/>
        <w:t xml:space="preserve">3. Technical Implementation </w:t>
      </w:r>
    </w:p>
    <w:p w14:paraId="20E00BF2" w14:textId="77777777" w:rsidR="00F64A42" w:rsidRDefault="00000000">
      <w:pPr>
        <w:pStyle w:val="Heading2"/>
      </w:pPr>
      <w:r>
        <w:t>3.1 System Architecture and Components</w:t>
      </w:r>
    </w:p>
    <w:p w14:paraId="4E3713FC" w14:textId="77777777" w:rsidR="00F64A42" w:rsidRDefault="00000000">
      <w:pPr>
        <w:spacing w:after="40"/>
      </w:pPr>
      <w:r>
        <w:t>Explain the main components of your system and how they interact. Include an updated architecture diagram if applicable.</w:t>
      </w:r>
    </w:p>
    <w:p w14:paraId="320698EB" w14:textId="77777777" w:rsidR="00F64A42" w:rsidRDefault="00000000">
      <w:pPr>
        <w:spacing w:after="20"/>
      </w:pPr>
      <w:r>
        <w:t>_________________________________________________________________________________________________________</w:t>
      </w:r>
    </w:p>
    <w:p w14:paraId="42253834" w14:textId="77777777" w:rsidR="00F64A42" w:rsidRDefault="00000000">
      <w:pPr>
        <w:spacing w:after="20"/>
      </w:pPr>
      <w:r>
        <w:t>_________________________________________________________________________________________________________</w:t>
      </w:r>
    </w:p>
    <w:p w14:paraId="28E9EBA6" w14:textId="77777777" w:rsidR="00F64A42" w:rsidRDefault="00000000">
      <w:r>
        <w:t>Architecture Diagram / System Design: [Insert diagram here]</w:t>
      </w:r>
    </w:p>
    <w:p w14:paraId="31020118" w14:textId="77777777" w:rsidR="00F64A42" w:rsidRDefault="00000000">
      <w:pPr>
        <w:pStyle w:val="Heading2"/>
      </w:pPr>
      <w:r>
        <w:t>3.2 Technology Stack and Implementation</w:t>
      </w:r>
    </w:p>
    <w:p w14:paraId="34F0BBA1" w14:textId="77777777" w:rsidR="00F64A42" w:rsidRDefault="00000000">
      <w:pPr>
        <w:spacing w:after="40"/>
      </w:pPr>
      <w:r>
        <w:t>List technologies, frameworks, libraries, APIs, datasets, databases, or hardware used and explain their purpose.</w:t>
      </w:r>
    </w:p>
    <w:p w14:paraId="125AD506" w14:textId="77777777" w:rsidR="00F64A42" w:rsidRDefault="00000000">
      <w:pPr>
        <w:spacing w:after="20"/>
      </w:pPr>
      <w:r>
        <w:t>_________________________________________________________________________________________________________</w:t>
      </w:r>
    </w:p>
    <w:p w14:paraId="41AB103C" w14:textId="77777777" w:rsidR="00F64A42" w:rsidRDefault="00000000">
      <w:pPr>
        <w:spacing w:after="20"/>
      </w:pPr>
      <w:r>
        <w:t>_________________________________________________________________________________________________________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64A42" w14:paraId="65B6D41F" w14:textId="77777777">
        <w:tc>
          <w:tcPr>
            <w:tcW w:w="3456" w:type="dxa"/>
            <w:shd w:val="clear" w:color="auto" w:fill="D9EAF7"/>
          </w:tcPr>
          <w:p w14:paraId="5A9AAB75" w14:textId="77777777" w:rsidR="00F64A42" w:rsidRDefault="00000000">
            <w:r>
              <w:t>Technology / Component</w:t>
            </w:r>
          </w:p>
        </w:tc>
        <w:tc>
          <w:tcPr>
            <w:tcW w:w="3456" w:type="dxa"/>
            <w:shd w:val="clear" w:color="auto" w:fill="D9EAF7"/>
          </w:tcPr>
          <w:p w14:paraId="7AB0834A" w14:textId="77777777" w:rsidR="00F64A42" w:rsidRDefault="00000000">
            <w:r>
              <w:t>Purpose</w:t>
            </w:r>
          </w:p>
        </w:tc>
        <w:tc>
          <w:tcPr>
            <w:tcW w:w="3456" w:type="dxa"/>
            <w:shd w:val="clear" w:color="auto" w:fill="D9EAF7"/>
          </w:tcPr>
          <w:p w14:paraId="60A99B47" w14:textId="77777777" w:rsidR="00F64A42" w:rsidRDefault="00000000">
            <w:r>
              <w:t>Implementation Status</w:t>
            </w:r>
          </w:p>
        </w:tc>
      </w:tr>
      <w:tr w:rsidR="00F64A42" w14:paraId="62FAADDA" w14:textId="77777777">
        <w:tc>
          <w:tcPr>
            <w:tcW w:w="3456" w:type="dxa"/>
          </w:tcPr>
          <w:p w14:paraId="31F4A798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11CE2F23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2DF31F0B" w14:textId="77777777" w:rsidR="00F64A42" w:rsidRDefault="00000000">
            <w:r>
              <w:br/>
            </w:r>
          </w:p>
        </w:tc>
      </w:tr>
      <w:tr w:rsidR="00F64A42" w14:paraId="6945EA16" w14:textId="77777777">
        <w:tc>
          <w:tcPr>
            <w:tcW w:w="3456" w:type="dxa"/>
          </w:tcPr>
          <w:p w14:paraId="45EC81A0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1D35B384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30348102" w14:textId="77777777" w:rsidR="00F64A42" w:rsidRDefault="00000000">
            <w:r>
              <w:br/>
            </w:r>
          </w:p>
        </w:tc>
      </w:tr>
      <w:tr w:rsidR="00F64A42" w14:paraId="42EE859E" w14:textId="77777777">
        <w:tc>
          <w:tcPr>
            <w:tcW w:w="3456" w:type="dxa"/>
          </w:tcPr>
          <w:p w14:paraId="3A324F52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3719C3E6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727D107D" w14:textId="77777777" w:rsidR="00F64A42" w:rsidRDefault="00000000">
            <w:r>
              <w:br/>
            </w:r>
          </w:p>
        </w:tc>
      </w:tr>
    </w:tbl>
    <w:p w14:paraId="5388E221" w14:textId="77777777" w:rsidR="00F64A42" w:rsidRDefault="00000000">
      <w:pPr>
        <w:pStyle w:val="Heading2"/>
      </w:pPr>
      <w:r>
        <w:t>3.3 Working Features / Prototype</w:t>
      </w:r>
    </w:p>
    <w:p w14:paraId="4557DCC3" w14:textId="77777777" w:rsidR="00F64A42" w:rsidRDefault="00000000">
      <w:pPr>
        <w:spacing w:after="40"/>
      </w:pPr>
      <w:r>
        <w:t>Describe features that currently work. State the input, processing, and output.</w:t>
      </w:r>
    </w:p>
    <w:p w14:paraId="56BCF756" w14:textId="77777777" w:rsidR="00F64A42" w:rsidRDefault="00000000">
      <w:pPr>
        <w:spacing w:after="20"/>
      </w:pPr>
      <w:r>
        <w:t>_________________________________________________________________________________________________________</w:t>
      </w:r>
    </w:p>
    <w:p w14:paraId="2A69778F" w14:textId="77777777" w:rsidR="00F64A42" w:rsidRDefault="00000000">
      <w:pPr>
        <w:spacing w:after="20"/>
      </w:pPr>
      <w:r>
        <w:t>_________________________________________________________________________________________________________</w:t>
      </w:r>
    </w:p>
    <w:p w14:paraId="2B1C7035" w14:textId="77777777" w:rsidR="00F64A42" w:rsidRDefault="00000000">
      <w:pPr>
        <w:pStyle w:val="Heading2"/>
      </w:pPr>
      <w:r>
        <w:t>3.4 Technical Evidence</w:t>
      </w:r>
    </w:p>
    <w:p w14:paraId="7D097120" w14:textId="77777777" w:rsidR="00F64A42" w:rsidRDefault="00000000">
      <w:pPr>
        <w:spacing w:after="40"/>
      </w:pPr>
      <w:r>
        <w:t>Provide screenshots, sample outputs, test results, repository link, or other evidence of implementation.</w:t>
      </w:r>
    </w:p>
    <w:p w14:paraId="6E45CA97" w14:textId="77777777" w:rsidR="00F64A42" w:rsidRDefault="00000000">
      <w:pPr>
        <w:spacing w:after="20"/>
      </w:pPr>
      <w:r>
        <w:t>_________________________________________________________________________________________________________</w:t>
      </w:r>
    </w:p>
    <w:p w14:paraId="0679E757" w14:textId="77777777" w:rsidR="00F64A42" w:rsidRDefault="00000000">
      <w:r>
        <w:t>Repository / Demo Link (if available): _________________________________________________</w:t>
      </w:r>
    </w:p>
    <w:p w14:paraId="0DAC980D" w14:textId="77777777" w:rsidR="00F64A42" w:rsidRDefault="00000000">
      <w:r>
        <w:br w:type="page"/>
      </w:r>
    </w:p>
    <w:p w14:paraId="3151DAFA" w14:textId="2BFC04F1" w:rsidR="00F64A42" w:rsidRDefault="00000000">
      <w:pPr>
        <w:pStyle w:val="Heading1"/>
      </w:pPr>
      <w:r>
        <w:lastRenderedPageBreak/>
        <w:t xml:space="preserve">4. Implementation of Phase 1 Feedback </w:t>
      </w:r>
    </w:p>
    <w:p w14:paraId="2C4A81C3" w14:textId="77777777" w:rsidR="00F64A42" w:rsidRDefault="00000000">
      <w:r>
        <w:t>Record the feedback received during Phase 1 and explain the changes made in response.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64A42" w14:paraId="75D0E13D" w14:textId="77777777">
        <w:tc>
          <w:tcPr>
            <w:tcW w:w="3456" w:type="dxa"/>
            <w:shd w:val="clear" w:color="auto" w:fill="D9EAF7"/>
          </w:tcPr>
          <w:p w14:paraId="4160E09E" w14:textId="77777777" w:rsidR="00F64A42" w:rsidRDefault="00000000">
            <w:r>
              <w:t>Phase 1 Feedback / Recommendation</w:t>
            </w:r>
          </w:p>
        </w:tc>
        <w:tc>
          <w:tcPr>
            <w:tcW w:w="3456" w:type="dxa"/>
            <w:shd w:val="clear" w:color="auto" w:fill="D9EAF7"/>
          </w:tcPr>
          <w:p w14:paraId="3C95F1E1" w14:textId="77777777" w:rsidR="00F64A42" w:rsidRDefault="00000000">
            <w:r>
              <w:t>Action Taken / Change Made</w:t>
            </w:r>
          </w:p>
        </w:tc>
        <w:tc>
          <w:tcPr>
            <w:tcW w:w="3456" w:type="dxa"/>
            <w:shd w:val="clear" w:color="auto" w:fill="D9EAF7"/>
          </w:tcPr>
          <w:p w14:paraId="5F6D0E77" w14:textId="77777777" w:rsidR="00F64A42" w:rsidRDefault="00000000">
            <w:r>
              <w:t>Evidence / Current Status</w:t>
            </w:r>
          </w:p>
        </w:tc>
      </w:tr>
      <w:tr w:rsidR="00F64A42" w14:paraId="431896EB" w14:textId="77777777">
        <w:tc>
          <w:tcPr>
            <w:tcW w:w="3456" w:type="dxa"/>
          </w:tcPr>
          <w:p w14:paraId="695DE495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5217190C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5B28B0EF" w14:textId="77777777" w:rsidR="00F64A42" w:rsidRDefault="00000000">
            <w:r>
              <w:br/>
            </w:r>
          </w:p>
        </w:tc>
      </w:tr>
      <w:tr w:rsidR="00F64A42" w14:paraId="1C7AE90A" w14:textId="77777777">
        <w:tc>
          <w:tcPr>
            <w:tcW w:w="3456" w:type="dxa"/>
          </w:tcPr>
          <w:p w14:paraId="216283E6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5B6ACFD1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2BB366C9" w14:textId="77777777" w:rsidR="00F64A42" w:rsidRDefault="00000000">
            <w:r>
              <w:br/>
            </w:r>
          </w:p>
        </w:tc>
      </w:tr>
      <w:tr w:rsidR="00F64A42" w14:paraId="7BF89798" w14:textId="77777777">
        <w:tc>
          <w:tcPr>
            <w:tcW w:w="3456" w:type="dxa"/>
          </w:tcPr>
          <w:p w14:paraId="324AEB11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7F28BB1F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589F8D32" w14:textId="77777777" w:rsidR="00F64A42" w:rsidRDefault="00000000">
            <w:r>
              <w:br/>
            </w:r>
          </w:p>
        </w:tc>
      </w:tr>
      <w:tr w:rsidR="00F64A42" w14:paraId="3510F3C5" w14:textId="77777777">
        <w:tc>
          <w:tcPr>
            <w:tcW w:w="3456" w:type="dxa"/>
          </w:tcPr>
          <w:p w14:paraId="0ADC99A8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4BFF8A30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25652A35" w14:textId="77777777" w:rsidR="00F64A42" w:rsidRDefault="00000000">
            <w:r>
              <w:br/>
            </w:r>
          </w:p>
        </w:tc>
      </w:tr>
    </w:tbl>
    <w:p w14:paraId="66648F1A" w14:textId="77777777" w:rsidR="00F64A42" w:rsidRDefault="00000000">
      <w:pPr>
        <w:pStyle w:val="Heading1"/>
      </w:pPr>
      <w:r>
        <w:t>5. Current Challenges and Next Steps</w:t>
      </w:r>
    </w:p>
    <w:p w14:paraId="3AD2BDAD" w14:textId="77777777" w:rsidR="00F64A42" w:rsidRDefault="00000000">
      <w:pPr>
        <w:pStyle w:val="Heading2"/>
      </w:pPr>
      <w:r>
        <w:t>5.1 Challenges Encountered</w:t>
      </w:r>
    </w:p>
    <w:p w14:paraId="41C35889" w14:textId="77777777" w:rsidR="00F64A42" w:rsidRDefault="00000000">
      <w:pPr>
        <w:spacing w:after="40"/>
      </w:pPr>
      <w:r>
        <w:t>Mention technical, data, integration, time, or resource challenges and how your team is addressing them.</w:t>
      </w:r>
    </w:p>
    <w:p w14:paraId="7E284C91" w14:textId="77777777" w:rsidR="00F64A42" w:rsidRDefault="00000000">
      <w:pPr>
        <w:spacing w:after="20"/>
      </w:pPr>
      <w:r>
        <w:t>_________________________________________________________________________________________________________</w:t>
      </w:r>
    </w:p>
    <w:p w14:paraId="6B0E5DD8" w14:textId="77777777" w:rsidR="00F64A42" w:rsidRDefault="00000000">
      <w:pPr>
        <w:spacing w:after="20"/>
      </w:pPr>
      <w:r>
        <w:t>_________________________________________________________________________________________________________</w:t>
      </w:r>
    </w:p>
    <w:p w14:paraId="21331B63" w14:textId="77777777" w:rsidR="00F64A42" w:rsidRDefault="00000000">
      <w:pPr>
        <w:pStyle w:val="Heading2"/>
      </w:pPr>
      <w:r>
        <w:t>5.2 Plan Until Final Evaluation</w:t>
      </w:r>
    </w:p>
    <w:p w14:paraId="40AE5871" w14:textId="77777777" w:rsidR="00F64A42" w:rsidRDefault="00000000">
      <w:pPr>
        <w:spacing w:after="40"/>
      </w:pPr>
      <w:r>
        <w:t>List remaining tasks before final evaluation, including testing and live-demo preparation.</w:t>
      </w:r>
    </w:p>
    <w:p w14:paraId="7B83B8B8" w14:textId="77777777" w:rsidR="00F64A42" w:rsidRDefault="00000000">
      <w:pPr>
        <w:spacing w:after="20"/>
      </w:pPr>
      <w:r>
        <w:t>_________________________________________________________________________________________________________</w:t>
      </w:r>
    </w:p>
    <w:p w14:paraId="07526A9A" w14:textId="77777777" w:rsidR="00F64A42" w:rsidRDefault="00000000">
      <w:pPr>
        <w:spacing w:after="20"/>
      </w:pPr>
      <w:r>
        <w:t>_________________________________________________________________________________________________________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64A42" w14:paraId="26B6CB8F" w14:textId="77777777">
        <w:tc>
          <w:tcPr>
            <w:tcW w:w="3456" w:type="dxa"/>
            <w:shd w:val="clear" w:color="auto" w:fill="D9EAF7"/>
          </w:tcPr>
          <w:p w14:paraId="7FD03DE1" w14:textId="77777777" w:rsidR="00F64A42" w:rsidRDefault="00000000">
            <w:r>
              <w:t>Remaining Task</w:t>
            </w:r>
          </w:p>
        </w:tc>
        <w:tc>
          <w:tcPr>
            <w:tcW w:w="3456" w:type="dxa"/>
            <w:shd w:val="clear" w:color="auto" w:fill="D9EAF7"/>
          </w:tcPr>
          <w:p w14:paraId="72E2D9D2" w14:textId="77777777" w:rsidR="00F64A42" w:rsidRDefault="00000000">
            <w:r>
              <w:t>Responsible Member</w:t>
            </w:r>
          </w:p>
        </w:tc>
        <w:tc>
          <w:tcPr>
            <w:tcW w:w="3456" w:type="dxa"/>
            <w:shd w:val="clear" w:color="auto" w:fill="D9EAF7"/>
          </w:tcPr>
          <w:p w14:paraId="03CB3B83" w14:textId="77777777" w:rsidR="00F64A42" w:rsidRDefault="00000000">
            <w:r>
              <w:t>Target Time</w:t>
            </w:r>
          </w:p>
        </w:tc>
      </w:tr>
      <w:tr w:rsidR="00F64A42" w14:paraId="7DE15879" w14:textId="77777777">
        <w:tc>
          <w:tcPr>
            <w:tcW w:w="3456" w:type="dxa"/>
          </w:tcPr>
          <w:p w14:paraId="4DAC04EA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5B456849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10BEAC36" w14:textId="77777777" w:rsidR="00F64A42" w:rsidRDefault="00000000">
            <w:r>
              <w:br/>
            </w:r>
          </w:p>
        </w:tc>
      </w:tr>
      <w:tr w:rsidR="00F64A42" w14:paraId="162A02D5" w14:textId="77777777">
        <w:tc>
          <w:tcPr>
            <w:tcW w:w="3456" w:type="dxa"/>
          </w:tcPr>
          <w:p w14:paraId="490C1763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6FEA0D80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0114CDDB" w14:textId="77777777" w:rsidR="00F64A42" w:rsidRDefault="00000000">
            <w:r>
              <w:br/>
            </w:r>
          </w:p>
        </w:tc>
      </w:tr>
      <w:tr w:rsidR="00F64A42" w14:paraId="02E218D1" w14:textId="77777777">
        <w:tc>
          <w:tcPr>
            <w:tcW w:w="3456" w:type="dxa"/>
          </w:tcPr>
          <w:p w14:paraId="64BB68AA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04AB2B73" w14:textId="77777777" w:rsidR="00F64A42" w:rsidRDefault="00000000">
            <w:r>
              <w:br/>
            </w:r>
          </w:p>
        </w:tc>
        <w:tc>
          <w:tcPr>
            <w:tcW w:w="3456" w:type="dxa"/>
          </w:tcPr>
          <w:p w14:paraId="35AE82F1" w14:textId="77777777" w:rsidR="00F64A42" w:rsidRDefault="00000000">
            <w:r>
              <w:br/>
            </w:r>
          </w:p>
        </w:tc>
      </w:tr>
    </w:tbl>
    <w:p w14:paraId="36DEC56B" w14:textId="77777777" w:rsidR="00F64A42" w:rsidRDefault="00000000">
      <w:pPr>
        <w:pStyle w:val="Heading1"/>
      </w:pPr>
      <w:r>
        <w:t>6. Intermediate Review Summary</w:t>
      </w:r>
    </w:p>
    <w:p w14:paraId="1B487C42" w14:textId="77777777" w:rsidR="00F64A42" w:rsidRDefault="00000000">
      <w:r>
        <w:t>Summarize current project status, what is demonstrable now, and what will be ready for final evaluation.</w:t>
      </w:r>
    </w:p>
    <w:p w14:paraId="46D3A70C" w14:textId="77777777" w:rsidR="00F64A42" w:rsidRDefault="00000000">
      <w:pPr>
        <w:spacing w:after="20"/>
      </w:pPr>
      <w:r>
        <w:t>_________________________________________________________________________________________________________</w:t>
      </w:r>
    </w:p>
    <w:p w14:paraId="40BC649B" w14:textId="77777777" w:rsidR="00F64A42" w:rsidRDefault="00000000">
      <w:pPr>
        <w:spacing w:after="20"/>
      </w:pPr>
      <w:r>
        <w:t>_________________________________________________________________________________________________________</w:t>
      </w:r>
    </w:p>
    <w:p w14:paraId="166C61B5" w14:textId="77777777" w:rsidR="00F64A42" w:rsidRDefault="00000000">
      <w:pPr>
        <w:pStyle w:val="Heading1"/>
      </w:pPr>
      <w:r>
        <w:t>7. Supporting Evidence / Appendix</w:t>
      </w:r>
    </w:p>
    <w:p w14:paraId="56ED1699" w14:textId="77777777" w:rsidR="00F64A42" w:rsidRDefault="00000000">
      <w:r>
        <w:t>Attach relevant screenshots, diagrams, sample outputs, test evidence, or links. Include evidence that supports the reported progress.</w:t>
      </w:r>
    </w:p>
    <w:sectPr w:rsidR="00F64A42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2D289" w14:textId="77777777" w:rsidR="00CE7D08" w:rsidRDefault="00CE7D08">
      <w:pPr>
        <w:spacing w:after="0" w:line="240" w:lineRule="auto"/>
      </w:pPr>
      <w:r>
        <w:separator/>
      </w:r>
    </w:p>
  </w:endnote>
  <w:endnote w:type="continuationSeparator" w:id="0">
    <w:p w14:paraId="062BDA08" w14:textId="77777777" w:rsidR="00CE7D08" w:rsidRDefault="00CE7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6849F" w14:textId="77777777" w:rsidR="00F64A42" w:rsidRDefault="00000000">
    <w:pPr>
      <w:pStyle w:val="Footer"/>
      <w:jc w:val="center"/>
    </w:pPr>
    <w:r>
      <w:rPr>
        <w:i/>
      </w:rPr>
      <w:t>ANVESHAN 2K26 | Phase 2 Intermediate 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38247" w14:textId="77777777" w:rsidR="00CE7D08" w:rsidRDefault="00CE7D08">
      <w:pPr>
        <w:spacing w:after="0" w:line="240" w:lineRule="auto"/>
      </w:pPr>
      <w:r>
        <w:separator/>
      </w:r>
    </w:p>
  </w:footnote>
  <w:footnote w:type="continuationSeparator" w:id="0">
    <w:p w14:paraId="0B8AD1E8" w14:textId="77777777" w:rsidR="00CE7D08" w:rsidRDefault="00CE7D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455968">
    <w:abstractNumId w:val="8"/>
  </w:num>
  <w:num w:numId="2" w16cid:durableId="592663931">
    <w:abstractNumId w:val="6"/>
  </w:num>
  <w:num w:numId="3" w16cid:durableId="1413042154">
    <w:abstractNumId w:val="5"/>
  </w:num>
  <w:num w:numId="4" w16cid:durableId="1855487728">
    <w:abstractNumId w:val="4"/>
  </w:num>
  <w:num w:numId="5" w16cid:durableId="1139834822">
    <w:abstractNumId w:val="7"/>
  </w:num>
  <w:num w:numId="6" w16cid:durableId="1544634055">
    <w:abstractNumId w:val="3"/>
  </w:num>
  <w:num w:numId="7" w16cid:durableId="825626876">
    <w:abstractNumId w:val="2"/>
  </w:num>
  <w:num w:numId="8" w16cid:durableId="818226434">
    <w:abstractNumId w:val="1"/>
  </w:num>
  <w:num w:numId="9" w16cid:durableId="1303268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CD5"/>
    <w:rsid w:val="0006063C"/>
    <w:rsid w:val="0015074B"/>
    <w:rsid w:val="0029639D"/>
    <w:rsid w:val="00326F90"/>
    <w:rsid w:val="00AA1D8D"/>
    <w:rsid w:val="00B47730"/>
    <w:rsid w:val="00CB0664"/>
    <w:rsid w:val="00CE7D08"/>
    <w:rsid w:val="00DE7E4A"/>
    <w:rsid w:val="00F64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21224"/>
  <w14:defaultImageDpi w14:val="300"/>
  <w15:docId w15:val="{D1CBED51-4C00-4EC9-81B0-981DC8B82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Treeshashree H P</cp:lastModifiedBy>
  <cp:revision>2</cp:revision>
  <dcterms:created xsi:type="dcterms:W3CDTF">2013-12-23T23:15:00Z</dcterms:created>
  <dcterms:modified xsi:type="dcterms:W3CDTF">2026-10-15T09:11:00Z</dcterms:modified>
  <cp:category/>
</cp:coreProperties>
</file>